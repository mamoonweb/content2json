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96E2B" w14:textId="77777777" w:rsidR="00047211" w:rsidRDefault="00000000" w:rsidP="004B63EC">
      <w:pPr>
        <w:pStyle w:val="Heading1"/>
        <w:jc w:val="center"/>
      </w:pPr>
      <w:r>
        <w:t>Albert Services -- Clayton Electrical Web Page</w:t>
      </w:r>
    </w:p>
    <w:p w14:paraId="4E4456D0"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80"/>
        <w:gridCol w:w="2880"/>
        <w:gridCol w:w="2880"/>
      </w:tblGrid>
      <w:tr>
        <w:tc>
          <w:tcPr>
            <w:tcW w:w="2880" w:type="dxa"/>
          </w:tcPr>
          <w:p w14:paraId="2EC358AF" w14:textId="77777777" w:rsidR="00047211" w:rsidRDefault="00000000">
            <w:r>
              <w:t>Albert Services</w:t>
            </w:r>
          </w:p>
        </w:tc>
        <w:tc>
          <w:tcPr>
            <w:tcW w:w="2880" w:type="dxa"/>
          </w:tcPr>
          <w:p w14:paraId="172DF35D" w14:textId="77777777" w:rsidR="00047211" w:rsidRDefault="00000000">
            <w:r>
              <w:rPr>
                <w:b/>
              </w:rPr>
              <w:t>*Schedule Online Button*</w:t>
            </w:r>
          </w:p>
        </w:tc>
        <w:tc>
          <w:tcPr>
            <w:tcW w:w="2880" w:type="dxa"/>
          </w:tcPr>
          <w:p w14:paraId="58DDFCB1" w14:textId="77777777" w:rsidR="00047211" w:rsidRDefault="00000000">
            <w:r>
              <w:rPr>
                <w:b/>
              </w:rPr>
              <w:t>*Call Button*</w:t>
            </w:r>
          </w:p>
        </w:tc>
      </w:tr>
    </w:tbl>
    <w:p w14:paraId="00ABB396"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
        <w:gridCol w:w="864"/>
        <w:gridCol w:w="864"/>
        <w:gridCol w:w="864"/>
        <w:gridCol w:w="864"/>
        <w:gridCol w:w="864"/>
        <w:gridCol w:w="864"/>
        <w:gridCol w:w="864"/>
        <w:gridCol w:w="864"/>
        <w:gridCol w:w="864"/>
      </w:tblGrid>
      <w:tr>
        <w:tc>
          <w:tcPr>
            <w:tcW w:w="864" w:type="dxa"/>
          </w:tcPr>
          <w:p w14:paraId="561538CA" w14:textId="77777777" w:rsidR="00047211" w:rsidRDefault="00000000">
            <w:r>
              <w:t>Home</w:t>
            </w:r>
          </w:p>
        </w:tc>
        <w:tc>
          <w:tcPr>
            <w:tcW w:w="864" w:type="dxa"/>
          </w:tcPr>
          <w:p w14:paraId="0730792D" w14:textId="77777777" w:rsidR="00047211" w:rsidRDefault="00000000">
            <w:r>
              <w:t>About</w:t>
            </w:r>
          </w:p>
        </w:tc>
        <w:tc>
          <w:tcPr>
            <w:tcW w:w="864" w:type="dxa"/>
          </w:tcPr>
          <w:p w14:paraId="69A55F7A" w14:textId="77777777" w:rsidR="00047211" w:rsidRDefault="00000000">
            <w:r>
              <w:t>Heating</w:t>
            </w:r>
          </w:p>
        </w:tc>
        <w:tc>
          <w:tcPr>
            <w:tcW w:w="864" w:type="dxa"/>
          </w:tcPr>
          <w:p w14:paraId="084CCB00" w14:textId="77777777" w:rsidR="00047211" w:rsidRDefault="00000000">
            <w:r>
              <w:t>Cooling</w:t>
            </w:r>
          </w:p>
        </w:tc>
        <w:tc>
          <w:tcPr>
            <w:tcW w:w="864" w:type="dxa"/>
          </w:tcPr>
          <w:p w14:paraId="05148643" w14:textId="77777777" w:rsidR="00047211" w:rsidRDefault="00000000">
            <w:r>
              <w:t>Plumbing</w:t>
            </w:r>
          </w:p>
        </w:tc>
        <w:tc>
          <w:tcPr>
            <w:tcW w:w="864" w:type="dxa"/>
          </w:tcPr>
          <w:p w14:paraId="7F6F61D9" w14:textId="77777777" w:rsidR="00047211" w:rsidRDefault="00000000">
            <w:r>
              <w:t>Drains</w:t>
            </w:r>
          </w:p>
        </w:tc>
        <w:tc>
          <w:tcPr>
            <w:tcW w:w="864" w:type="dxa"/>
          </w:tcPr>
          <w:p w14:paraId="6F09B3CC" w14:textId="77777777" w:rsidR="00047211" w:rsidRDefault="00000000">
            <w:r>
              <w:t>Electrical</w:t>
            </w:r>
          </w:p>
        </w:tc>
        <w:tc>
          <w:tcPr>
            <w:tcW w:w="864" w:type="dxa"/>
          </w:tcPr>
          <w:p w14:paraId="62437D96" w14:textId="77777777" w:rsidR="00047211" w:rsidRDefault="00000000">
            <w:r>
              <w:t>Slab Leak</w:t>
            </w:r>
          </w:p>
        </w:tc>
        <w:tc>
          <w:tcPr>
            <w:tcW w:w="864" w:type="dxa"/>
          </w:tcPr>
          <w:p w14:paraId="5235D3A9" w14:textId="77777777" w:rsidR="00047211" w:rsidRDefault="00000000">
            <w:r>
              <w:t>Specials</w:t>
            </w:r>
          </w:p>
        </w:tc>
        <w:tc>
          <w:tcPr>
            <w:tcW w:w="864" w:type="dxa"/>
          </w:tcPr>
          <w:p w14:paraId="7605D102" w14:textId="77777777" w:rsidR="00047211" w:rsidRDefault="00000000">
            <w:r>
              <w:t>Financing</w:t>
            </w:r>
          </w:p>
        </w:tc>
      </w:tr>
    </w:tbl>
    <w:p w14:paraId="4D08B2C2"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0"/>
      </w:tblGrid>
      <w:tr>
        <w:tc>
          <w:tcPr>
            <w:tcW w:w="8640" w:type="dxa"/>
          </w:tcPr>
          <w:p w14:paraId="61BEA7EC"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20"/>
              <w:gridCol w:w="4320"/>
            </w:tblGrid>
            <w:tr w:rsidR="00047211" w14:paraId="37D93DFC" w14:textId="77777777">
              <w:tc>
                <w:tcPr>
                  <w:tcW w:w="4320" w:type="dxa"/>
                </w:tcPr>
                <w:p w14:paraId="6A3CF4B4" w14:textId="77777777" w:rsidR="00047211" w:rsidRDefault="00047211"/>
                <w:p w14:paraId="3F8493C7" w14:textId="77777777" w:rsidR="00047211" w:rsidRDefault="00000000">
                  <w:pPr>
                    <w:pStyle w:val="Heading2"/>
                    <w:jc w:val="center"/>
                  </w:pPr>
                  <w:r>
                    <w:t>Electrical Services in Clayton, OH</w:t>
                  </w:r>
                </w:p>
                <w:p w14:paraId="5C2612D5" w14:textId="77777777" w:rsidR="00047211" w:rsidRDefault="00000000">
                  <w:r>
                    <w:t xml:space="preserve">Albert Services provides complete </w:t>
                  </w:r>
                  <w:r>
                    <w:rPr>
                      <w:highlight w:val="yellow"/>
                    </w:rPr>
                    <w:t>electrical services</w:t>
                  </w:r>
                  <w:r>
                    <w:t xml:space="preserve"> for homeowners throughout Clayton, from routine repairs to full installations.</w:t>
                  </w:r>
                </w:p>
                <w:p w14:paraId="3BAD518B" w14:textId="77777777" w:rsidR="00047211" w:rsidRDefault="00000000">
                  <w:r>
                    <w:t xml:space="preserve">As a trusted </w:t>
                  </w:r>
                  <w:r>
                    <w:rPr>
                      <w:highlight w:val="yellow"/>
                    </w:rPr>
                    <w:t>electrical contractor</w:t>
                  </w:r>
                  <w:r>
                    <w:t xml:space="preserve">, we offer both </w:t>
                  </w:r>
                  <w:r>
                    <w:rPr>
                      <w:highlight w:val="yellow"/>
                    </w:rPr>
                    <w:t>residential electrician</w:t>
                  </w:r>
                  <w:r>
                    <w:t xml:space="preserve"> services backed by decades of experience and every </w:t>
                  </w:r>
                  <w:r>
                    <w:rPr>
                      <w:highlight w:val="yellow"/>
                    </w:rPr>
                    <w:t>licensed electrician</w:t>
                  </w:r>
                  <w:r>
                    <w:t xml:space="preserve"> on our team.</w:t>
                  </w:r>
                </w:p>
                <w:p w14:paraId="031E0503" w14:textId="77777777" w:rsidR="00047211" w:rsidRDefault="00000000">
                  <w:r>
                    <w:t xml:space="preserve">Need an </w:t>
                  </w:r>
                  <w:r>
                    <w:rPr>
                      <w:highlight w:val="yellow"/>
                    </w:rPr>
                    <w:t>emergency electrician</w:t>
                  </w:r>
                  <w:r>
                    <w:t xml:space="preserve"> fast? We provide </w:t>
                  </w:r>
                  <w:r>
                    <w:rPr>
                      <w:highlight w:val="yellow"/>
                    </w:rPr>
                    <w:t>24 hour electrician</w:t>
                  </w:r>
                  <w:r>
                    <w:t xml:space="preserve"> service and dependable </w:t>
                  </w:r>
                  <w:r>
                    <w:rPr>
                      <w:highlight w:val="yellow"/>
                    </w:rPr>
                    <w:t>electrical repair service</w:t>
                  </w:r>
                  <w:r>
                    <w:t xml:space="preserve"> for every home in Clayton.</w:t>
                  </w:r>
                </w:p>
              </w:tc>
              <w:tc>
                <w:tcPr>
                  <w:tcW w:w="4320" w:type="dxa"/>
                </w:tcPr>
                <w:p w14:paraId="31B2EA74" w14:textId="77777777" w:rsidR="00047211" w:rsidRDefault="00000000">
                  <w:r>
                    <w:rPr>
                      <w:i/>
                    </w:rPr>
                    <w:t>Insert Contact Form Here</w:t>
                  </w:r>
                </w:p>
              </w:tc>
            </w:tr>
          </w:tbl>
          <w:p w14:paraId="242BAEDC" w14:textId="77777777" w:rsidR="00047211" w:rsidRDefault="00047211"/>
        </w:tc>
      </w:tr>
    </w:tbl>
    <w:p w14:paraId="3E2985F0"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0"/>
      </w:tblGrid>
      <w:tr>
        <w:tc>
          <w:tcPr>
            <w:tcW w:w="8640" w:type="dxa"/>
          </w:tcPr>
          <w:p w14:paraId="5A0413DD" w14:textId="77777777" w:rsidR="00047211" w:rsidRDefault="00047211"/>
          <w:p w14:paraId="697AF0A8" w14:textId="77777777" w:rsidR="00047211" w:rsidRDefault="00000000">
            <w:pPr>
              <w:pStyle w:val="Heading1"/>
              <w:jc w:val="center"/>
            </w:pPr>
            <w:r>
              <w:t>Complete Electrical Services in Clayton</w:t>
            </w:r>
          </w:p>
          <w:p w14:paraId="2C6F4209" w14:textId="77777777" w:rsidR="00047211" w:rsidRDefault="00000000">
            <w:r>
              <w:t>Whether you need a quick repair or a full installation, Albert Services offers complete electrical solutions for homeowners throughout Clayton, OH.</w:t>
            </w:r>
          </w:p>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80"/>
              <w:gridCol w:w="2880"/>
              <w:gridCol w:w="2880"/>
            </w:tblGrid>
            <w:tr w:rsidR="00047211" w14:paraId="2927D1B3" w14:textId="77777777">
              <w:tc>
                <w:tcPr>
                  <w:tcW w:w="2880" w:type="dxa"/>
                </w:tcPr>
                <w:p w14:paraId="4345276A" w14:textId="77777777" w:rsidR="00047211" w:rsidRDefault="00047211"/>
                <w:p w14:paraId="4F05E6AC" w14:textId="77777777" w:rsidR="00047211" w:rsidRDefault="00000000">
                  <w:pPr>
                    <w:pStyle w:val="Heading3"/>
                    <w:jc w:val="center"/>
                  </w:pPr>
                  <w:r>
                    <w:rPr>
                      <w:i/>
                    </w:rPr>
                    <w:lastRenderedPageBreak/>
                    <w:t>Insert Image Here</w:t>
                  </w:r>
                </w:p>
                <w:p w14:paraId="306F342B" w14:textId="77777777" w:rsidR="00047211" w:rsidRDefault="00000000">
                  <w:pPr>
                    <w:pStyle w:val="Heading2"/>
                    <w:jc w:val="center"/>
                  </w:pPr>
                  <w:r>
                    <w:t>Electrical Services</w:t>
                  </w:r>
                </w:p>
                <w:p w14:paraId="35312DBD" w14:textId="77777777" w:rsidR="00047211" w:rsidRDefault="00000000">
                  <w:r>
                    <w:t xml:space="preserve">Our complete </w:t>
                  </w:r>
                  <w:r>
                    <w:rPr>
                      <w:highlight w:val="yellow"/>
                    </w:rPr>
                    <w:t>electrical services</w:t>
                  </w:r>
                  <w:r>
                    <w:t xml:space="preserve"> cover repairs, maintenance, and installations for Clayton homes.</w:t>
                  </w:r>
                </w:p>
                <w:p w14:paraId="3AB47684" w14:textId="77777777" w:rsidR="00047211" w:rsidRDefault="00000000">
                  <w:pPr>
                    <w:jc w:val="center"/>
                  </w:pPr>
                  <w:r>
                    <w:rPr>
                      <w:b/>
                    </w:rPr>
                    <w:t>Book Now</w:t>
                  </w:r>
                </w:p>
              </w:tc>
              <w:tc>
                <w:tcPr>
                  <w:tcW w:w="2880" w:type="dxa"/>
                </w:tcPr>
                <w:p w14:paraId="38336B0A" w14:textId="77777777" w:rsidR="00047211" w:rsidRDefault="00047211"/>
                <w:p w14:paraId="279E243E" w14:textId="77777777" w:rsidR="00047211" w:rsidRDefault="00000000">
                  <w:pPr>
                    <w:pStyle w:val="Heading3"/>
                    <w:jc w:val="center"/>
                  </w:pPr>
                  <w:r>
                    <w:rPr>
                      <w:i/>
                    </w:rPr>
                    <w:lastRenderedPageBreak/>
                    <w:t>Insert Image Here</w:t>
                  </w:r>
                </w:p>
                <w:p w14:paraId="78E12E8B" w14:textId="77777777" w:rsidR="00047211" w:rsidRDefault="00000000">
                  <w:pPr>
                    <w:pStyle w:val="Heading2"/>
                    <w:jc w:val="center"/>
                  </w:pPr>
                  <w:r>
                    <w:t>Licensed Electrician Team</w:t>
                  </w:r>
                </w:p>
                <w:p w14:paraId="71C38A65" w14:textId="77777777" w:rsidR="00047211" w:rsidRDefault="00000000">
                  <w:r>
                    <w:t xml:space="preserve">Every job is completed by a </w:t>
                  </w:r>
                  <w:r>
                    <w:rPr>
                      <w:highlight w:val="yellow"/>
                    </w:rPr>
                    <w:t>licensed electrician</w:t>
                  </w:r>
                  <w:r>
                    <w:t xml:space="preserve"> you can trust.</w:t>
                  </w:r>
                </w:p>
                <w:p w14:paraId="75A1474A" w14:textId="77777777" w:rsidR="00047211" w:rsidRDefault="00000000">
                  <w:pPr>
                    <w:jc w:val="center"/>
                  </w:pPr>
                  <w:r>
                    <w:rPr>
                      <w:b/>
                    </w:rPr>
                    <w:t>Book Now</w:t>
                  </w:r>
                </w:p>
              </w:tc>
              <w:tc>
                <w:tcPr>
                  <w:tcW w:w="2880" w:type="dxa"/>
                </w:tcPr>
                <w:p w14:paraId="4738D2CD" w14:textId="77777777" w:rsidR="00047211" w:rsidRDefault="00047211"/>
                <w:p w14:paraId="69FBD21F" w14:textId="77777777" w:rsidR="00047211" w:rsidRDefault="00000000">
                  <w:pPr>
                    <w:pStyle w:val="Heading3"/>
                    <w:jc w:val="center"/>
                  </w:pPr>
                  <w:r>
                    <w:rPr>
                      <w:i/>
                    </w:rPr>
                    <w:lastRenderedPageBreak/>
                    <w:t>Insert Image Here</w:t>
                  </w:r>
                </w:p>
                <w:p w14:paraId="7CB8CC52" w14:textId="77777777" w:rsidR="00047211" w:rsidRDefault="00000000">
                  <w:pPr>
                    <w:pStyle w:val="Heading2"/>
                    <w:jc w:val="center"/>
                  </w:pPr>
                  <w:r>
                    <w:t>Emergency Electrician</w:t>
                  </w:r>
                </w:p>
                <w:p w14:paraId="5883568E" w14:textId="77777777" w:rsidR="00047211" w:rsidRDefault="00000000">
                  <w:r>
                    <w:t xml:space="preserve">Our </w:t>
                  </w:r>
                  <w:r>
                    <w:rPr>
                      <w:highlight w:val="yellow"/>
                    </w:rPr>
                    <w:t>emergency electrician</w:t>
                  </w:r>
                  <w:r>
                    <w:t xml:space="preserve"> team is ready to respond when you need help fast.</w:t>
                  </w:r>
                </w:p>
                <w:p w14:paraId="419C6DA9" w14:textId="77777777" w:rsidR="00047211" w:rsidRDefault="00000000">
                  <w:pPr>
                    <w:jc w:val="center"/>
                  </w:pPr>
                  <w:r>
                    <w:rPr>
                      <w:b/>
                    </w:rPr>
                    <w:t>Book Now</w:t>
                  </w:r>
                </w:p>
              </w:tc>
            </w:tr>
            <w:tr w:rsidR="00047211" w14:paraId="2D908CA8" w14:textId="77777777">
              <w:tc>
                <w:tcPr>
                  <w:tcW w:w="2880" w:type="dxa"/>
                </w:tcPr>
                <w:p w14:paraId="77A489AE" w14:textId="77777777" w:rsidR="00047211" w:rsidRDefault="00047211"/>
                <w:p w14:paraId="7E42C740" w14:textId="77777777" w:rsidR="00047211" w:rsidRDefault="00000000">
                  <w:pPr>
                    <w:pStyle w:val="Heading3"/>
                    <w:jc w:val="center"/>
                  </w:pPr>
                  <w:r>
                    <w:rPr>
                      <w:i/>
                    </w:rPr>
                    <w:t>Insert Image Here</w:t>
                  </w:r>
                </w:p>
                <w:p w14:paraId="62E2E9F1" w14:textId="77777777" w:rsidR="00047211" w:rsidRDefault="00000000">
                  <w:pPr>
                    <w:pStyle w:val="Heading2"/>
                    <w:jc w:val="center"/>
                  </w:pPr>
                  <w:r>
                    <w:t>Trusted Electrical Contractor</w:t>
                  </w:r>
                </w:p>
                <w:p w14:paraId="3635C0F5" w14:textId="77777777" w:rsidR="00047211" w:rsidRDefault="00000000">
                  <w:r>
                    <w:t xml:space="preserve">As a trusted </w:t>
                  </w:r>
                  <w:r>
                    <w:rPr>
                      <w:highlight w:val="yellow"/>
                    </w:rPr>
                    <w:t>electrical contractor</w:t>
                  </w:r>
                  <w:r>
                    <w:t>, we know Clayton homes inside and out.</w:t>
                  </w:r>
                </w:p>
                <w:p w14:paraId="47383AE4" w14:textId="77777777" w:rsidR="00047211" w:rsidRDefault="00000000">
                  <w:pPr>
                    <w:jc w:val="center"/>
                  </w:pPr>
                  <w:r>
                    <w:rPr>
                      <w:b/>
                    </w:rPr>
                    <w:t>Book Now</w:t>
                  </w:r>
                </w:p>
              </w:tc>
              <w:tc>
                <w:tcPr>
                  <w:tcW w:w="2880" w:type="dxa"/>
                </w:tcPr>
                <w:p w14:paraId="53380608" w14:textId="77777777" w:rsidR="00047211" w:rsidRDefault="00047211"/>
                <w:p w14:paraId="274C4C81" w14:textId="77777777" w:rsidR="00047211" w:rsidRDefault="00000000">
                  <w:pPr>
                    <w:pStyle w:val="Heading3"/>
                    <w:jc w:val="center"/>
                  </w:pPr>
                  <w:r>
                    <w:rPr>
                      <w:i/>
                    </w:rPr>
                    <w:t>Insert Image Here</w:t>
                  </w:r>
                </w:p>
                <w:p w14:paraId="351FC469" w14:textId="77777777" w:rsidR="00047211" w:rsidRDefault="00000000">
                  <w:pPr>
                    <w:pStyle w:val="Heading2"/>
                    <w:jc w:val="center"/>
                  </w:pPr>
                  <w:r>
                    <w:t>Residential Electrician Services</w:t>
                  </w:r>
                </w:p>
                <w:p w14:paraId="1EBEB7EE" w14:textId="77777777" w:rsidR="00047211" w:rsidRDefault="00000000">
                  <w:r>
                    <w:t xml:space="preserve">Our </w:t>
                  </w:r>
                  <w:r>
                    <w:rPr>
                      <w:highlight w:val="yellow"/>
                    </w:rPr>
                    <w:t>residential electrician</w:t>
                  </w:r>
                  <w:r>
                    <w:t xml:space="preserve"> services keep every part of your home's electrical system running smoothly.</w:t>
                  </w:r>
                </w:p>
                <w:p w14:paraId="15A2D964" w14:textId="77777777" w:rsidR="00047211" w:rsidRDefault="00000000">
                  <w:pPr>
                    <w:jc w:val="center"/>
                  </w:pPr>
                  <w:r>
                    <w:rPr>
                      <w:b/>
                    </w:rPr>
                    <w:t>Book Now</w:t>
                  </w:r>
                </w:p>
              </w:tc>
              <w:tc>
                <w:tcPr>
                  <w:tcW w:w="2880" w:type="dxa"/>
                </w:tcPr>
                <w:p w14:paraId="237A8016" w14:textId="77777777" w:rsidR="00047211" w:rsidRDefault="00047211"/>
              </w:tc>
            </w:tr>
            <w:tr w:rsidR="00047211" w14:paraId="344A48C0" w14:textId="77777777">
              <w:tc>
                <w:tcPr>
                  <w:tcW w:w="2880" w:type="dxa"/>
                </w:tcPr>
                <w:p w14:paraId="1D70D982" w14:textId="77777777" w:rsidR="00047211" w:rsidRDefault="00047211"/>
                <w:p w14:paraId="0D5506DA" w14:textId="77777777" w:rsidR="00047211" w:rsidRDefault="00000000">
                  <w:pPr>
                    <w:pStyle w:val="Heading3"/>
                    <w:jc w:val="center"/>
                  </w:pPr>
                  <w:r>
                    <w:rPr>
                      <w:i/>
                    </w:rPr>
                    <w:t>Insert Image Here</w:t>
                  </w:r>
                </w:p>
                <w:p w14:paraId="11F49CA2" w14:textId="77777777" w:rsidR="00047211" w:rsidRDefault="00000000">
                  <w:pPr>
                    <w:pStyle w:val="Heading2"/>
                    <w:jc w:val="center"/>
                  </w:pPr>
                  <w:r>
                    <w:t>24 Hour Electrician</w:t>
                  </w:r>
                </w:p>
                <w:p w14:paraId="7029B89B" w14:textId="77777777" w:rsidR="00047211" w:rsidRDefault="00000000">
                  <w:r>
                    <w:t xml:space="preserve">Electrical problems don't wait, and neither do we. Our </w:t>
                  </w:r>
                  <w:r>
                    <w:rPr>
                      <w:highlight w:val="yellow"/>
                    </w:rPr>
                    <w:t>24 hour electrician</w:t>
                  </w:r>
                  <w:r>
                    <w:t xml:space="preserve"> service is always available.</w:t>
                  </w:r>
                </w:p>
                <w:p w14:paraId="0B9C16A3" w14:textId="77777777" w:rsidR="00047211" w:rsidRDefault="00000000">
                  <w:pPr>
                    <w:jc w:val="center"/>
                  </w:pPr>
                  <w:r>
                    <w:rPr>
                      <w:b/>
                    </w:rPr>
                    <w:t>Book Now</w:t>
                  </w:r>
                </w:p>
              </w:tc>
              <w:tc>
                <w:tcPr>
                  <w:tcW w:w="2880" w:type="dxa"/>
                </w:tcPr>
                <w:p w14:paraId="7E1D164C" w14:textId="77777777" w:rsidR="00047211" w:rsidRDefault="00047211"/>
                <w:p w14:paraId="3CED4C75" w14:textId="77777777" w:rsidR="00047211" w:rsidRDefault="00000000">
                  <w:pPr>
                    <w:pStyle w:val="Heading3"/>
                    <w:jc w:val="center"/>
                  </w:pPr>
                  <w:r>
                    <w:rPr>
                      <w:i/>
                    </w:rPr>
                    <w:t>Insert Image Here</w:t>
                  </w:r>
                </w:p>
                <w:p w14:paraId="769AFF3D" w14:textId="77777777" w:rsidR="00047211" w:rsidRDefault="00000000">
                  <w:pPr>
                    <w:pStyle w:val="Heading2"/>
                    <w:jc w:val="center"/>
                  </w:pPr>
                  <w:r>
                    <w:t>Electrical Repair Service</w:t>
                  </w:r>
                </w:p>
                <w:p w14:paraId="333EC617" w14:textId="77777777" w:rsidR="00047211" w:rsidRDefault="00000000">
                  <w:r>
                    <w:t xml:space="preserve">From outlets to panels, our </w:t>
                  </w:r>
                  <w:r>
                    <w:rPr>
                      <w:highlight w:val="yellow"/>
                    </w:rPr>
                    <w:t>electrical repair service</w:t>
                  </w:r>
                  <w:r>
                    <w:t xml:space="preserve"> resolves the issue quickly.</w:t>
                  </w:r>
                </w:p>
                <w:p w14:paraId="0A422ECF" w14:textId="77777777" w:rsidR="00047211" w:rsidRDefault="00000000">
                  <w:pPr>
                    <w:jc w:val="center"/>
                  </w:pPr>
                  <w:r>
                    <w:rPr>
                      <w:b/>
                    </w:rPr>
                    <w:t>Book Now</w:t>
                  </w:r>
                </w:p>
              </w:tc>
              <w:tc>
                <w:tcPr>
                  <w:tcW w:w="2880" w:type="dxa"/>
                </w:tcPr>
                <w:p w14:paraId="280A757F" w14:textId="77777777" w:rsidR="00047211" w:rsidRDefault="00047211"/>
              </w:tc>
            </w:tr>
          </w:tbl>
          <w:p w14:paraId="20D5CFC2" w14:textId="77777777" w:rsidR="00047211" w:rsidRDefault="00047211"/>
        </w:tc>
      </w:tr>
    </w:tbl>
    <w:p w14:paraId="42ACD384"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0"/>
      </w:tblGrid>
      <w:tr>
        <w:tc>
          <w:tcPr>
            <w:tcW w:w="8640" w:type="dxa"/>
          </w:tcPr>
          <w:p w14:paraId="7B3B3FA6" w14:textId="77777777" w:rsidR="00047211" w:rsidRDefault="00000000">
            <w:r>
              <w:rPr>
                <w:b/>
              </w:rPr>
              <w:t>Real Jobs We've Completed Near You</w:t>
            </w:r>
          </w:p>
        </w:tc>
      </w:tr>
      <w:tr>
        <w:tc>
          <w:tcPr>
            <w:tcW w:w="8640" w:type="dxa"/>
          </w:tcPr>
          <w:p w14:paraId="15051C9A" w14:textId="77777777" w:rsidR="00047211" w:rsidRDefault="00000000">
            <w:r>
              <w:rPr>
                <w:i/>
              </w:rPr>
              <w:t>*Insert Case Studies Here*</w:t>
            </w:r>
          </w:p>
        </w:tc>
      </w:tr>
    </w:tbl>
    <w:p w14:paraId="743DC668"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0"/>
      </w:tblGrid>
      <w:tr>
        <w:tc>
          <w:tcPr>
            <w:tcW w:w="8640" w:type="dxa"/>
          </w:tcPr>
          <w:p w14:paraId="00F18A5C"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20"/>
              <w:gridCol w:w="4320"/>
            </w:tblGrid>
            <w:tr w:rsidR="00047211" w14:paraId="6FA66E8B" w14:textId="77777777">
              <w:tc>
                <w:tcPr>
                  <w:tcW w:w="4320" w:type="dxa"/>
                </w:tcPr>
                <w:p w14:paraId="4D558F9D" w14:textId="77777777" w:rsidR="00047211" w:rsidRDefault="00000000">
                  <w:r>
                    <w:t>Insert Image</w:t>
                  </w:r>
                </w:p>
              </w:tc>
              <w:tc>
                <w:tcPr>
                  <w:tcW w:w="4320" w:type="dxa"/>
                </w:tcPr>
                <w:p w14:paraId="6673499C" w14:textId="77777777" w:rsidR="00047211" w:rsidRDefault="00047211"/>
                <w:p w14:paraId="6FDBC73A" w14:textId="77777777" w:rsidR="00047211" w:rsidRDefault="00000000">
                  <w:pPr>
                    <w:pStyle w:val="Heading1"/>
                    <w:jc w:val="center"/>
                  </w:pPr>
                  <w:r>
                    <w:lastRenderedPageBreak/>
                    <w:t>Clayton's Trusted Electrical Specialists</w:t>
                  </w:r>
                </w:p>
                <w:p w14:paraId="5D76E8F1" w14:textId="77777777" w:rsidR="00047211" w:rsidRDefault="00000000">
                  <w:r>
                    <w:t xml:space="preserve">When Clayton homeowners need dependable </w:t>
                  </w:r>
                  <w:r>
                    <w:rPr>
                      <w:highlight w:val="yellow"/>
                    </w:rPr>
                    <w:t>electrical services</w:t>
                  </w:r>
                  <w:r>
                    <w:t>, Albert Services is the name they trust. Our skilled technicians handle every job with care and precision.</w:t>
                  </w:r>
                </w:p>
                <w:p w14:paraId="35D33C8B" w14:textId="77777777" w:rsidR="00047211" w:rsidRDefault="00000000">
                  <w:r>
                    <w:t xml:space="preserve">As a trusted </w:t>
                  </w:r>
                  <w:r>
                    <w:rPr>
                      <w:highlight w:val="yellow"/>
                    </w:rPr>
                    <w:t>electrical contractor</w:t>
                  </w:r>
                  <w:r>
                    <w:t xml:space="preserve">, every technician on our team is a </w:t>
                  </w:r>
                  <w:r>
                    <w:rPr>
                      <w:highlight w:val="yellow"/>
                    </w:rPr>
                    <w:t>licensed electrician</w:t>
                  </w:r>
                  <w:r>
                    <w:t xml:space="preserve"> with the experience to handle any project.</w:t>
                  </w:r>
                </w:p>
                <w:p w14:paraId="03C675EB" w14:textId="77777777" w:rsidR="00047211" w:rsidRDefault="00000000">
                  <w:r>
                    <w:t xml:space="preserve">Whether you need a </w:t>
                  </w:r>
                  <w:r>
                    <w:rPr>
                      <w:highlight w:val="yellow"/>
                    </w:rPr>
                    <w:t>residential electrician</w:t>
                  </w:r>
                  <w:r>
                    <w:t xml:space="preserve"> for routine work or an </w:t>
                  </w:r>
                  <w:r>
                    <w:rPr>
                      <w:highlight w:val="yellow"/>
                    </w:rPr>
                    <w:t>emergency electrician</w:t>
                  </w:r>
                  <w:r>
                    <w:t xml:space="preserve"> for an urgent issue, our team is ready to help.</w:t>
                  </w:r>
                </w:p>
              </w:tc>
            </w:tr>
          </w:tbl>
          <w:p w14:paraId="5EEBB0D9" w14:textId="77777777" w:rsidR="00047211" w:rsidRDefault="00047211"/>
        </w:tc>
      </w:tr>
    </w:tbl>
    <w:p w14:paraId="0F4AE5E2"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0"/>
      </w:tblGrid>
      <w:tr>
        <w:tc>
          <w:tcPr>
            <w:tcW w:w="8640" w:type="dxa"/>
          </w:tcPr>
          <w:p w14:paraId="4761C6EC" w14:textId="77777777" w:rsidR="00047211" w:rsidRDefault="00047211"/>
          <w:p w14:paraId="0D1931F1" w14:textId="77777777" w:rsidR="00047211" w:rsidRDefault="00000000">
            <w:pPr>
              <w:pStyle w:val="Heading2"/>
              <w:jc w:val="center"/>
            </w:pPr>
            <w:r>
              <w:t>Experienced Electrical Services in Clayton, OH</w:t>
            </w:r>
          </w:p>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80"/>
              <w:gridCol w:w="2880"/>
              <w:gridCol w:w="2880"/>
            </w:tblGrid>
            <w:tr w:rsidR="00047211" w14:paraId="4CEBC2B7" w14:textId="77777777">
              <w:tc>
                <w:tcPr>
                  <w:tcW w:w="2880" w:type="dxa"/>
                </w:tcPr>
                <w:p w14:paraId="1A9D94BD" w14:textId="77777777" w:rsidR="00047211" w:rsidRDefault="00047211"/>
                <w:p w14:paraId="2A5FD441" w14:textId="77777777" w:rsidR="00047211" w:rsidRDefault="00000000">
                  <w:pPr>
                    <w:pStyle w:val="Heading3"/>
                    <w:jc w:val="center"/>
                  </w:pPr>
                  <w:r>
                    <w:t>Fast, Reliable Repairs</w:t>
                  </w:r>
                </w:p>
                <w:p w14:paraId="395E80EE" w14:textId="77777777" w:rsidR="00047211" w:rsidRDefault="00000000">
                  <w:r>
                    <w:t>We diagnose issues efficiently and offer lasting repairs to restore your electrical system quickly.</w:t>
                  </w:r>
                </w:p>
              </w:tc>
              <w:tc>
                <w:tcPr>
                  <w:tcW w:w="2880" w:type="dxa"/>
                </w:tcPr>
                <w:p w14:paraId="7984F097" w14:textId="77777777" w:rsidR="00047211" w:rsidRDefault="00047211"/>
                <w:p w14:paraId="7C0ED1A7" w14:textId="77777777" w:rsidR="00047211" w:rsidRDefault="00000000">
                  <w:pPr>
                    <w:pStyle w:val="Heading3"/>
                    <w:jc w:val="center"/>
                  </w:pPr>
                  <w:r>
                    <w:t>Honest Recommendations</w:t>
                  </w:r>
                </w:p>
                <w:p w14:paraId="5F8DFD29" w14:textId="77777777" w:rsidR="00047211" w:rsidRDefault="00000000">
                  <w:r>
                    <w:t>We explain your options clearly so you can make informed decisions without unnecessary pressure.</w:t>
                  </w:r>
                </w:p>
              </w:tc>
              <w:tc>
                <w:tcPr>
                  <w:tcW w:w="2880" w:type="dxa"/>
                </w:tcPr>
                <w:p w14:paraId="6535F3B8" w14:textId="77777777" w:rsidR="00047211" w:rsidRDefault="00047211"/>
                <w:p w14:paraId="61D3D446" w14:textId="77777777" w:rsidR="00047211" w:rsidRDefault="00000000">
                  <w:pPr>
                    <w:pStyle w:val="Heading3"/>
                    <w:jc w:val="center"/>
                  </w:pPr>
                  <w:r>
                    <w:t>Reliable Workmanship</w:t>
                  </w:r>
                </w:p>
                <w:p w14:paraId="168379FE" w14:textId="77777777" w:rsidR="00047211" w:rsidRDefault="00000000">
                  <w:r>
                    <w:t>Every repair is completed using quality parts and proven techniques for dependable performance.</w:t>
                  </w:r>
                </w:p>
              </w:tc>
            </w:tr>
          </w:tbl>
          <w:p w14:paraId="0B99BE3A" w14:textId="77777777" w:rsidR="00047211" w:rsidRDefault="00047211"/>
          <w:p w14:paraId="24235F16" w14:textId="77777777" w:rsidR="00047211" w:rsidRDefault="00000000">
            <w:pPr>
              <w:jc w:val="center"/>
            </w:pPr>
            <w:r>
              <w:rPr>
                <w:b/>
              </w:rPr>
              <w:t>Schedule Service Button</w:t>
            </w:r>
          </w:p>
        </w:tc>
      </w:tr>
    </w:tbl>
    <w:p w14:paraId="2DAB4787"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0"/>
      </w:tblGrid>
      <w:tr>
        <w:tc>
          <w:tcPr>
            <w:tcW w:w="8640" w:type="dxa"/>
          </w:tcPr>
          <w:p w14:paraId="1EE3C150"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20"/>
              <w:gridCol w:w="4320"/>
            </w:tblGrid>
            <w:tr w:rsidR="00047211" w14:paraId="1553464D" w14:textId="77777777">
              <w:tc>
                <w:tcPr>
                  <w:tcW w:w="4320" w:type="dxa"/>
                </w:tcPr>
                <w:p w14:paraId="227BE78A" w14:textId="77777777" w:rsidR="00047211" w:rsidRDefault="00047211"/>
                <w:p w14:paraId="066E6BEF" w14:textId="77777777" w:rsidR="00047211" w:rsidRDefault="00000000">
                  <w:pPr>
                    <w:pStyle w:val="Heading2"/>
                    <w:jc w:val="center"/>
                  </w:pPr>
                  <w:r>
                    <w:t>Clayton's Go-To Electrical Contractor Since 1998</w:t>
                  </w:r>
                </w:p>
                <w:p w14:paraId="552F5849" w14:textId="77777777" w:rsidR="00047211" w:rsidRDefault="00000000">
                  <w:r>
                    <w:t xml:space="preserve">Albert Services has proudly served </w:t>
                  </w:r>
                  <w:r>
                    <w:lastRenderedPageBreak/>
                    <w:t>homeowners throughout Clayton and surrounding communities for more than two decades. Our experienced team is committed to delivering reliable electrical services with exceptional customer care.</w:t>
                  </w:r>
                </w:p>
                <w:p w14:paraId="145AC5A9" w14:textId="77777777" w:rsidR="00047211" w:rsidRDefault="00000000">
                  <w:r>
                    <w:t xml:space="preserve">From routine maintenance to complex repairs, our </w:t>
                  </w:r>
                  <w:r>
                    <w:rPr>
                      <w:highlight w:val="yellow"/>
                    </w:rPr>
                    <w:t>electrical contractor</w:t>
                  </w:r>
                  <w:r>
                    <w:t xml:space="preserve"> team focuses on protecting your home while providing an easy, stress-free service experience.</w:t>
                  </w:r>
                </w:p>
              </w:tc>
              <w:tc>
                <w:tcPr>
                  <w:tcW w:w="4320" w:type="dxa"/>
                </w:tcPr>
                <w:p w14:paraId="795D8F66" w14:textId="77777777" w:rsidR="00047211" w:rsidRDefault="00000000">
                  <w:r>
                    <w:lastRenderedPageBreak/>
                    <w:t>Insert Image</w:t>
                  </w:r>
                </w:p>
              </w:tc>
            </w:tr>
          </w:tbl>
          <w:p w14:paraId="36BCB065" w14:textId="77777777" w:rsidR="00047211" w:rsidRDefault="00047211"/>
          <w:p w14:paraId="7FC7E3E9" w14:textId="77777777" w:rsidR="00047211" w:rsidRDefault="00000000">
            <w:pPr>
              <w:jc w:val="center"/>
            </w:pPr>
            <w:r>
              <w:rPr>
                <w:b/>
              </w:rPr>
              <w:t>Get In Touch Button</w:t>
            </w:r>
          </w:p>
        </w:tc>
      </w:tr>
    </w:tbl>
    <w:p w14:paraId="5B441A4D"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0"/>
      </w:tblGrid>
      <w:tr>
        <w:tc>
          <w:tcPr>
            <w:tcW w:w="8640" w:type="dxa"/>
          </w:tcPr>
          <w:p w14:paraId="5EB1F2CF" w14:textId="77777777" w:rsidR="00047211" w:rsidRDefault="00047211"/>
          <w:p w14:paraId="6BBCCC2F" w14:textId="77777777" w:rsidR="00047211" w:rsidRDefault="00000000">
            <w:pPr>
              <w:pStyle w:val="Heading1"/>
            </w:pPr>
            <w:r>
              <w:t>Benefits of Professional Electrical Services</w:t>
            </w:r>
          </w:p>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20"/>
              <w:gridCol w:w="4320"/>
            </w:tblGrid>
            <w:tr w:rsidR="00047211" w14:paraId="3F7CF5FD" w14:textId="77777777">
              <w:tc>
                <w:tcPr>
                  <w:tcW w:w="4320" w:type="dxa"/>
                </w:tcPr>
                <w:p w14:paraId="44F210DF" w14:textId="77777777" w:rsidR="00047211" w:rsidRDefault="00000000">
                  <w:r>
                    <w:t>Insert Image</w:t>
                  </w:r>
                </w:p>
              </w:tc>
              <w:tc>
                <w:tcPr>
                  <w:tcW w:w="4320" w:type="dxa"/>
                </w:tcPr>
                <w:p w14:paraId="157E2723" w14:textId="77777777" w:rsidR="00047211" w:rsidRDefault="00047211"/>
                <w:p w14:paraId="23B02150" w14:textId="1FD9C803" w:rsidR="00047211" w:rsidRDefault="00000000">
                  <w:r>
                    <w:t>Professional electrical service offers more than a quick fix. It helps protect your home and give</w:t>
                  </w:r>
                  <w:r w:rsidR="004B63EC">
                    <w:t>s</w:t>
                  </w:r>
                  <w:r>
                    <w:t xml:space="preserve"> you peace of mind.</w:t>
                  </w:r>
                </w:p>
                <w:p w14:paraId="36FACB5C" w14:textId="77777777" w:rsidR="00047211" w:rsidRDefault="00000000">
                  <w:pPr>
                    <w:pStyle w:val="Heading3"/>
                  </w:pPr>
                  <w:r>
                    <w:t>Fast Diagnosis</w:t>
                  </w:r>
                </w:p>
                <w:p w14:paraId="4E586555" w14:textId="77777777" w:rsidR="00047211" w:rsidRDefault="00000000">
                  <w:r>
                    <w:t>Our technicians quickly identify the cause of electrical issues to minimize downtime and inconvenience.</w:t>
                  </w:r>
                </w:p>
                <w:p w14:paraId="303450B6" w14:textId="77777777" w:rsidR="00047211" w:rsidRDefault="00000000">
                  <w:pPr>
                    <w:pStyle w:val="Heading3"/>
                  </w:pPr>
                  <w:r>
                    <w:t>Honest Recommendations</w:t>
                  </w:r>
                </w:p>
                <w:p w14:paraId="62091FFF" w14:textId="77777777" w:rsidR="00047211" w:rsidRDefault="00000000">
                  <w:r>
                    <w:t>We explain your options clearly so you can make informed decisions without unnecessary pressure.</w:t>
                  </w:r>
                </w:p>
                <w:p w14:paraId="131D573A" w14:textId="77777777" w:rsidR="00047211" w:rsidRDefault="00000000">
                  <w:pPr>
                    <w:pStyle w:val="Heading3"/>
                  </w:pPr>
                  <w:r>
                    <w:t>Reliable Workmanship</w:t>
                  </w:r>
                </w:p>
                <w:p w14:paraId="67A7FA86" w14:textId="77777777" w:rsidR="00047211" w:rsidRDefault="00000000">
                  <w:r>
                    <w:t>Every repair and installation is completed using quality parts and proven techniques.</w:t>
                  </w:r>
                </w:p>
                <w:p w14:paraId="3242D832" w14:textId="77777777" w:rsidR="00047211" w:rsidRDefault="00000000">
                  <w:pPr>
                    <w:pStyle w:val="Heading3"/>
                  </w:pPr>
                  <w:r>
                    <w:t>Improved Safety</w:t>
                  </w:r>
                </w:p>
                <w:p w14:paraId="496CD71F" w14:textId="77777777" w:rsidR="00047211" w:rsidRDefault="00000000">
                  <w:r>
                    <w:t>Addressing electrical issues quickly helps reduce the risk of hazards in your home.</w:t>
                  </w:r>
                </w:p>
                <w:p w14:paraId="6F859BBF" w14:textId="77777777" w:rsidR="00047211" w:rsidRDefault="00000000">
                  <w:pPr>
                    <w:pStyle w:val="Heading3"/>
                  </w:pPr>
                  <w:r>
                    <w:t>Licensed Expertise</w:t>
                  </w:r>
                </w:p>
                <w:p w14:paraId="73B4E645" w14:textId="77777777" w:rsidR="00047211" w:rsidRDefault="00000000">
                  <w:r>
                    <w:lastRenderedPageBreak/>
                    <w:t>Every job is completed by a licensed electrician who follows current safety codes.</w:t>
                  </w:r>
                </w:p>
                <w:p w14:paraId="7DF2D6E1" w14:textId="77777777" w:rsidR="00047211" w:rsidRDefault="00000000">
                  <w:pPr>
                    <w:pStyle w:val="Heading3"/>
                  </w:pPr>
                  <w:r>
                    <w:t>Long-Term Reliability</w:t>
                  </w:r>
                </w:p>
                <w:p w14:paraId="682A72A4" w14:textId="77777777" w:rsidR="00047211" w:rsidRDefault="00000000">
                  <w:r>
                    <w:t>Professional service helps ensure your electrical system runs safely and efficiently for years to come.</w:t>
                  </w:r>
                </w:p>
              </w:tc>
            </w:tr>
          </w:tbl>
          <w:p w14:paraId="37F5C0C7" w14:textId="77777777" w:rsidR="00047211" w:rsidRDefault="00047211"/>
        </w:tc>
      </w:tr>
    </w:tbl>
    <w:p w14:paraId="6EB9DB6B"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0"/>
      </w:tblGrid>
      <w:tr>
        <w:tc>
          <w:tcPr>
            <w:tcW w:w="8640" w:type="dxa"/>
          </w:tcPr>
          <w:p w14:paraId="6B23789A" w14:textId="77777777" w:rsidR="00047211" w:rsidRDefault="00047211"/>
          <w:p w14:paraId="4AD698F7" w14:textId="77777777" w:rsidR="00047211" w:rsidRDefault="00000000">
            <w:pPr>
              <w:pStyle w:val="Heading1"/>
              <w:jc w:val="center"/>
            </w:pPr>
            <w:r>
              <w:t>Reliable Electrical Solutions for Clayton Homes</w:t>
            </w:r>
          </w:p>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20"/>
              <w:gridCol w:w="4320"/>
            </w:tblGrid>
            <w:tr w:rsidR="00047211" w14:paraId="14BA0B61" w14:textId="77777777">
              <w:tc>
                <w:tcPr>
                  <w:tcW w:w="4320" w:type="dxa"/>
                </w:tcPr>
                <w:p w14:paraId="25B720A9" w14:textId="77777777" w:rsidR="00047211" w:rsidRDefault="00047211"/>
                <w:p w14:paraId="7D6CC091" w14:textId="77777777" w:rsidR="00047211" w:rsidRDefault="00000000">
                  <w:r>
                    <w:t>Electrical issues can affect any home, from minor repairs to major upgrades.</w:t>
                  </w:r>
                </w:p>
                <w:p w14:paraId="50247E53" w14:textId="77777777" w:rsidR="00047211" w:rsidRDefault="00000000">
                  <w:r>
                    <w:t xml:space="preserve">Albert Services provides complete </w:t>
                  </w:r>
                  <w:r>
                    <w:rPr>
                      <w:highlight w:val="yellow"/>
                    </w:rPr>
                    <w:t>electrical services</w:t>
                  </w:r>
                  <w:r>
                    <w:t xml:space="preserve"> from our team of experienced technicians. Whether you need a </w:t>
                  </w:r>
                  <w:r>
                    <w:rPr>
                      <w:highlight w:val="yellow"/>
                    </w:rPr>
                    <w:t>residential electrician</w:t>
                  </w:r>
                  <w:r>
                    <w:t xml:space="preserve"> for routine work or a </w:t>
                  </w:r>
                  <w:r>
                    <w:rPr>
                      <w:highlight w:val="yellow"/>
                    </w:rPr>
                    <w:t>24 hour electrician</w:t>
                  </w:r>
                  <w:r>
                    <w:t xml:space="preserve"> for an emergency </w:t>
                  </w:r>
                  <w:r>
                    <w:rPr>
                      <w:highlight w:val="yellow"/>
                    </w:rPr>
                    <w:t>electrical repair service</w:t>
                  </w:r>
                  <w:r>
                    <w:t>, we complete every project according to industry best practices.</w:t>
                  </w:r>
                </w:p>
              </w:tc>
              <w:tc>
                <w:tcPr>
                  <w:tcW w:w="4320" w:type="dxa"/>
                </w:tcPr>
                <w:p w14:paraId="230F158A" w14:textId="77777777" w:rsidR="00047211" w:rsidRDefault="00000000">
                  <w:r>
                    <w:t>Insert Image</w:t>
                  </w:r>
                </w:p>
              </w:tc>
            </w:tr>
          </w:tbl>
          <w:p w14:paraId="40533D37" w14:textId="77777777" w:rsidR="00047211" w:rsidRDefault="00047211"/>
        </w:tc>
      </w:tr>
    </w:tbl>
    <w:p w14:paraId="084DD060"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0"/>
      </w:tblGrid>
      <w:tr>
        <w:tc>
          <w:tcPr>
            <w:tcW w:w="8640" w:type="dxa"/>
          </w:tcPr>
          <w:p w14:paraId="2C3FA23B" w14:textId="77777777" w:rsidR="00047211" w:rsidRDefault="00047211"/>
          <w:p w14:paraId="203F837B" w14:textId="77777777" w:rsidR="00047211" w:rsidRDefault="00000000">
            <w:pPr>
              <w:pStyle w:val="Heading2"/>
              <w:jc w:val="center"/>
            </w:pPr>
            <w:r>
              <w:t>Why Homeowners Choose Albert Services</w:t>
            </w:r>
          </w:p>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80"/>
              <w:gridCol w:w="2880"/>
              <w:gridCol w:w="2880"/>
            </w:tblGrid>
            <w:tr w:rsidR="00047211" w14:paraId="43DF4284" w14:textId="77777777">
              <w:tc>
                <w:tcPr>
                  <w:tcW w:w="2880" w:type="dxa"/>
                </w:tcPr>
                <w:p w14:paraId="3FA3DB8D" w14:textId="77777777" w:rsidR="00047211" w:rsidRDefault="00047211"/>
                <w:p w14:paraId="0C2A9036" w14:textId="77777777" w:rsidR="00047211" w:rsidRDefault="00000000">
                  <w:pPr>
                    <w:pStyle w:val="Heading3"/>
                    <w:jc w:val="center"/>
                  </w:pPr>
                  <w:r>
                    <w:t>Designed Around Your Home</w:t>
                  </w:r>
                </w:p>
                <w:p w14:paraId="57EB0EE1" w14:textId="77777777" w:rsidR="00047211" w:rsidRDefault="00000000">
                  <w:r>
                    <w:t>Every service is planned with your home's specific electrical system in mind.</w:t>
                  </w:r>
                </w:p>
              </w:tc>
              <w:tc>
                <w:tcPr>
                  <w:tcW w:w="2880" w:type="dxa"/>
                </w:tcPr>
                <w:p w14:paraId="6FA6AE78" w14:textId="77777777" w:rsidR="00047211" w:rsidRDefault="00047211"/>
                <w:p w14:paraId="68801E8A" w14:textId="77777777" w:rsidR="00047211" w:rsidRDefault="00000000">
                  <w:pPr>
                    <w:pStyle w:val="Heading3"/>
                    <w:jc w:val="center"/>
                  </w:pPr>
                  <w:r>
                    <w:t>Skilled Technicians</w:t>
                  </w:r>
                </w:p>
                <w:p w14:paraId="1620722C" w14:textId="77777777" w:rsidR="00047211" w:rsidRDefault="00000000">
                  <w:r>
                    <w:t>Our technicians use proper testing and repair practices for safe, dependable performance.</w:t>
                  </w:r>
                </w:p>
              </w:tc>
              <w:tc>
                <w:tcPr>
                  <w:tcW w:w="2880" w:type="dxa"/>
                </w:tcPr>
                <w:p w14:paraId="75C8B3E2" w14:textId="77777777" w:rsidR="00047211" w:rsidRDefault="00047211"/>
                <w:p w14:paraId="2FA9E442" w14:textId="77777777" w:rsidR="00047211" w:rsidRDefault="00000000">
                  <w:pPr>
                    <w:pStyle w:val="Heading3"/>
                    <w:jc w:val="center"/>
                  </w:pPr>
                  <w:r>
                    <w:t>30-Minute Arrival Window</w:t>
                  </w:r>
                </w:p>
                <w:p w14:paraId="23A674E5" w14:textId="77777777" w:rsidR="00047211" w:rsidRDefault="00000000">
                  <w:r>
                    <w:t>We value your time by providing a convenient 30-minute arrival window, so you won't spend your day waiting for your technician to arrive.</w:t>
                  </w:r>
                </w:p>
              </w:tc>
            </w:tr>
            <w:tr w:rsidR="00047211" w14:paraId="3D803D18" w14:textId="77777777">
              <w:tc>
                <w:tcPr>
                  <w:tcW w:w="2880" w:type="dxa"/>
                </w:tcPr>
                <w:p w14:paraId="6707AD2C" w14:textId="77777777" w:rsidR="00047211" w:rsidRDefault="00047211"/>
                <w:p w14:paraId="2C8B6E6A" w14:textId="77777777" w:rsidR="00047211" w:rsidRDefault="00000000">
                  <w:pPr>
                    <w:pStyle w:val="Heading3"/>
                    <w:jc w:val="center"/>
                  </w:pPr>
                  <w:r>
                    <w:t>Modern Product Options</w:t>
                  </w:r>
                </w:p>
                <w:p w14:paraId="7C17B4E4" w14:textId="77777777" w:rsidR="00047211" w:rsidRDefault="00000000">
                  <w:r>
                    <w:t>Whether you need standard fixtures or upgraded electrical solutions, we'll help you choose options that fit your home.</w:t>
                  </w:r>
                </w:p>
              </w:tc>
              <w:tc>
                <w:tcPr>
                  <w:tcW w:w="2880" w:type="dxa"/>
                </w:tcPr>
                <w:p w14:paraId="34838D9C" w14:textId="77777777" w:rsidR="00047211" w:rsidRDefault="00047211"/>
                <w:p w14:paraId="35DC5A09" w14:textId="77777777" w:rsidR="00047211" w:rsidRDefault="00000000">
                  <w:pPr>
                    <w:pStyle w:val="Heading3"/>
                    <w:jc w:val="center"/>
                  </w:pPr>
                  <w:r>
                    <w:t>Clean Work Areas</w:t>
                  </w:r>
                </w:p>
                <w:p w14:paraId="6176E63B" w14:textId="77777777" w:rsidR="00047211" w:rsidRDefault="00000000">
                  <w:r>
                    <w:t>We protect your home during every job and leave the work area neat when the project is complete.</w:t>
                  </w:r>
                </w:p>
              </w:tc>
              <w:tc>
                <w:tcPr>
                  <w:tcW w:w="2880" w:type="dxa"/>
                </w:tcPr>
                <w:p w14:paraId="296B52E8" w14:textId="77777777" w:rsidR="00047211" w:rsidRDefault="00047211"/>
                <w:p w14:paraId="15585039" w14:textId="77777777" w:rsidR="00047211" w:rsidRDefault="00000000">
                  <w:pPr>
                    <w:pStyle w:val="Heading3"/>
                    <w:jc w:val="center"/>
                  </w:pPr>
                  <w:r>
                    <w:t>Trusted Local Team</w:t>
                  </w:r>
                </w:p>
                <w:p w14:paraId="780A482F" w14:textId="77777777" w:rsidR="00047211" w:rsidRDefault="00000000">
                  <w:r>
                    <w:t>For decades, homeowners throughout Clayton and the Miami Valley have relied on Albert Services for dependable electrical solutions.</w:t>
                  </w:r>
                </w:p>
              </w:tc>
            </w:tr>
          </w:tbl>
          <w:p w14:paraId="7BB48BAB" w14:textId="77777777" w:rsidR="00047211" w:rsidRDefault="00047211"/>
        </w:tc>
      </w:tr>
    </w:tbl>
    <w:p w14:paraId="55DC927B"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60"/>
        <w:gridCol w:w="2160"/>
        <w:gridCol w:w="2160"/>
        <w:gridCol w:w="2160"/>
      </w:tblGrid>
      <w:tr>
        <w:tc>
          <w:tcPr>
            <w:tcW w:w="8640" w:type="dxa"/>
            <w:gridSpan w:val="4"/>
          </w:tcPr>
          <w:p w14:paraId="09EC5227" w14:textId="77777777" w:rsidR="00047211" w:rsidRDefault="00000000">
            <w:pPr>
              <w:jc w:val="center"/>
            </w:pPr>
            <w:r>
              <w:rPr>
                <w:b/>
              </w:rPr>
              <w:t>Your Trusted Home Service Experts Across the Miami Valley</w:t>
            </w:r>
          </w:p>
        </w:tc>
      </w:tr>
      <w:tr>
        <w:tc>
          <w:tcPr>
            <w:tcW w:w="2160" w:type="dxa"/>
          </w:tcPr>
          <w:p w14:paraId="21E834A2" w14:textId="77777777" w:rsidR="00047211" w:rsidRDefault="00000000">
            <w:r>
              <w:t>·  Dayton</w:t>
            </w:r>
          </w:p>
        </w:tc>
        <w:tc>
          <w:tcPr>
            <w:tcW w:w="2160" w:type="dxa"/>
          </w:tcPr>
          <w:p w14:paraId="6437F734" w14:textId="77777777" w:rsidR="00047211" w:rsidRDefault="00000000">
            <w:r>
              <w:t>·  Miamisburg</w:t>
            </w:r>
          </w:p>
        </w:tc>
        <w:tc>
          <w:tcPr>
            <w:tcW w:w="2160" w:type="dxa"/>
          </w:tcPr>
          <w:p w14:paraId="52136340" w14:textId="77777777" w:rsidR="00047211" w:rsidRDefault="00000000">
            <w:r>
              <w:t>·  Bellbrook</w:t>
            </w:r>
          </w:p>
        </w:tc>
        <w:tc>
          <w:tcPr>
            <w:tcW w:w="2160" w:type="dxa"/>
          </w:tcPr>
          <w:p w14:paraId="4CD37487" w14:textId="77777777" w:rsidR="00047211" w:rsidRDefault="00000000">
            <w:r>
              <w:t>·  Riverside</w:t>
            </w:r>
          </w:p>
        </w:tc>
      </w:tr>
      <w:tr>
        <w:tc>
          <w:tcPr>
            <w:tcW w:w="2160" w:type="dxa"/>
          </w:tcPr>
          <w:p w14:paraId="597BEBC8" w14:textId="77777777" w:rsidR="00047211" w:rsidRDefault="00000000">
            <w:r>
              <w:t>·  Centerville</w:t>
            </w:r>
          </w:p>
        </w:tc>
        <w:tc>
          <w:tcPr>
            <w:tcW w:w="2160" w:type="dxa"/>
          </w:tcPr>
          <w:p w14:paraId="02113DB6" w14:textId="77777777" w:rsidR="00047211" w:rsidRDefault="00000000">
            <w:r>
              <w:t>·  Springboro</w:t>
            </w:r>
          </w:p>
        </w:tc>
        <w:tc>
          <w:tcPr>
            <w:tcW w:w="2160" w:type="dxa"/>
          </w:tcPr>
          <w:p w14:paraId="6A7931BA" w14:textId="77777777" w:rsidR="00047211" w:rsidRDefault="00000000">
            <w:r>
              <w:t>·  Oakwood</w:t>
            </w:r>
          </w:p>
        </w:tc>
        <w:tc>
          <w:tcPr>
            <w:tcW w:w="2160" w:type="dxa"/>
          </w:tcPr>
          <w:p w14:paraId="467598C5" w14:textId="77777777" w:rsidR="00047211" w:rsidRDefault="00000000">
            <w:r>
              <w:t>·  Huber Heights</w:t>
            </w:r>
          </w:p>
        </w:tc>
      </w:tr>
      <w:tr>
        <w:tc>
          <w:tcPr>
            <w:tcW w:w="2160" w:type="dxa"/>
          </w:tcPr>
          <w:p w14:paraId="4E8369D3" w14:textId="77777777" w:rsidR="00047211" w:rsidRDefault="00000000">
            <w:r>
              <w:t>·  Kettering</w:t>
            </w:r>
          </w:p>
        </w:tc>
        <w:tc>
          <w:tcPr>
            <w:tcW w:w="2160" w:type="dxa"/>
          </w:tcPr>
          <w:p w14:paraId="227FA1C4" w14:textId="77777777" w:rsidR="00047211" w:rsidRDefault="00000000">
            <w:r>
              <w:t>·  Beavercreek</w:t>
            </w:r>
          </w:p>
        </w:tc>
        <w:tc>
          <w:tcPr>
            <w:tcW w:w="2160" w:type="dxa"/>
          </w:tcPr>
          <w:p w14:paraId="156D9514" w14:textId="77777777" w:rsidR="00047211" w:rsidRDefault="00000000">
            <w:r>
              <w:t>·  West Carrollton</w:t>
            </w:r>
          </w:p>
        </w:tc>
        <w:tc>
          <w:tcPr>
            <w:tcW w:w="2160" w:type="dxa"/>
          </w:tcPr>
          <w:p w14:paraId="27FCCE93" w14:textId="77777777" w:rsidR="00047211" w:rsidRDefault="00000000">
            <w:r>
              <w:t>·  Englewood</w:t>
            </w:r>
          </w:p>
        </w:tc>
      </w:tr>
      <w:tr>
        <w:tc>
          <w:tcPr>
            <w:tcW w:w="2160" w:type="dxa"/>
          </w:tcPr>
          <w:p w14:paraId="5B718899" w14:textId="77777777" w:rsidR="00047211" w:rsidRDefault="00000000">
            <w:r>
              <w:t>[See All Service Areas]</w:t>
            </w:r>
          </w:p>
        </w:tc>
        <w:tc>
          <w:tcPr>
            <w:tcW w:w="2160" w:type="dxa"/>
          </w:tcPr>
          <w:p w14:paraId="2D923052" w14:textId="77777777" w:rsidR="00047211" w:rsidRDefault="00000000">
            <w:r>
              <w:t>[See All Service Areas]</w:t>
            </w:r>
          </w:p>
        </w:tc>
        <w:tc>
          <w:tcPr>
            <w:tcW w:w="2160" w:type="dxa"/>
          </w:tcPr>
          <w:p w14:paraId="5C54925A" w14:textId="77777777" w:rsidR="00047211" w:rsidRDefault="00000000">
            <w:r>
              <w:t>[See All Service Areas]</w:t>
            </w:r>
          </w:p>
        </w:tc>
        <w:tc>
          <w:tcPr>
            <w:tcW w:w="2160" w:type="dxa"/>
          </w:tcPr>
          <w:p w14:paraId="337F7B5C" w14:textId="77777777" w:rsidR="00047211" w:rsidRDefault="00000000">
            <w:r>
              <w:t>[See All Service Areas]</w:t>
            </w:r>
          </w:p>
        </w:tc>
      </w:tr>
    </w:tbl>
    <w:p w14:paraId="38CB924C"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0"/>
      </w:tblGrid>
      <w:tr>
        <w:tc>
          <w:tcPr>
            <w:tcW w:w="8640" w:type="dxa"/>
          </w:tcPr>
          <w:p w14:paraId="74B84EDD" w14:textId="77777777" w:rsidR="00047211" w:rsidRDefault="00047211"/>
          <w:p w14:paraId="5DB66BA5" w14:textId="77777777" w:rsidR="00047211" w:rsidRDefault="00000000">
            <w:pPr>
              <w:pStyle w:val="Heading1"/>
            </w:pPr>
            <w:r>
              <w:t>Clayton Electrical FAQs</w:t>
            </w:r>
          </w:p>
          <w:p w14:paraId="3A4C806B" w14:textId="77777777" w:rsidR="00047211" w:rsidRDefault="00000000">
            <w:pPr>
              <w:pStyle w:val="Heading3"/>
            </w:pPr>
            <w:r>
              <w:t>Do you offer 24 hour electrician service for emergencies?</w:t>
            </w:r>
          </w:p>
          <w:p w14:paraId="23E75CCB" w14:textId="77777777" w:rsidR="00047211" w:rsidRDefault="00000000">
            <w:r>
              <w:t xml:space="preserve">Yes. Our </w:t>
            </w:r>
            <w:r>
              <w:rPr>
                <w:highlight w:val="yellow"/>
              </w:rPr>
              <w:t>24 hour electrician</w:t>
            </w:r>
            <w:r>
              <w:t xml:space="preserve"> service means help is available whenever you need it.</w:t>
            </w:r>
          </w:p>
          <w:p w14:paraId="7DDF9C01" w14:textId="77777777" w:rsidR="00047211" w:rsidRDefault="00000000">
            <w:pPr>
              <w:pStyle w:val="Heading3"/>
            </w:pPr>
            <w:r>
              <w:t>What should I look for in an electrical contractor?</w:t>
            </w:r>
          </w:p>
          <w:p w14:paraId="0670BE6A" w14:textId="77777777" w:rsidR="00047211" w:rsidRDefault="00000000">
            <w:r>
              <w:t xml:space="preserve">A trustworthy </w:t>
            </w:r>
            <w:r>
              <w:rPr>
                <w:highlight w:val="yellow"/>
              </w:rPr>
              <w:t>electrical contractor</w:t>
            </w:r>
            <w:r>
              <w:t xml:space="preserve"> should be licensed, experienced, and transparent about pricing and recommendations.</w:t>
            </w:r>
          </w:p>
          <w:p w14:paraId="2E45994A" w14:textId="77777777" w:rsidR="00047211" w:rsidRDefault="00000000">
            <w:pPr>
              <w:pStyle w:val="Heading3"/>
            </w:pPr>
            <w:r>
              <w:t>Is every technician a licensed electrician?</w:t>
            </w:r>
          </w:p>
          <w:p w14:paraId="3F1668E0" w14:textId="77777777" w:rsidR="00047211" w:rsidRDefault="00000000">
            <w:r>
              <w:t xml:space="preserve">Yes. Every job is completed by a </w:t>
            </w:r>
            <w:r>
              <w:rPr>
                <w:highlight w:val="yellow"/>
              </w:rPr>
              <w:t>licensed electrician</w:t>
            </w:r>
            <w:r>
              <w:t xml:space="preserve"> following current safety codes.</w:t>
            </w:r>
          </w:p>
          <w:p w14:paraId="59C22DAB" w14:textId="77777777" w:rsidR="00047211" w:rsidRDefault="00000000">
            <w:pPr>
              <w:pStyle w:val="Heading3"/>
            </w:pPr>
            <w:r>
              <w:t>Do you provide residential electrician services for older homes?</w:t>
            </w:r>
          </w:p>
          <w:p w14:paraId="095EE03A" w14:textId="77777777" w:rsidR="00047211" w:rsidRDefault="00000000">
            <w:r>
              <w:t xml:space="preserve">Yes. Our </w:t>
            </w:r>
            <w:r>
              <w:rPr>
                <w:highlight w:val="yellow"/>
              </w:rPr>
              <w:t>residential electrician</w:t>
            </w:r>
            <w:r>
              <w:t xml:space="preserve"> team services homes of all ages throughout Clayton.</w:t>
            </w:r>
          </w:p>
          <w:p w14:paraId="17CCC227" w14:textId="77777777" w:rsidR="00047211" w:rsidRDefault="00000000">
            <w:pPr>
              <w:pStyle w:val="Heading3"/>
            </w:pPr>
            <w:r>
              <w:t>How quickly can I get an emergency electrician to my home?</w:t>
            </w:r>
          </w:p>
          <w:p w14:paraId="254104AC" w14:textId="77777777" w:rsidR="00047211" w:rsidRDefault="00000000">
            <w:r>
              <w:t xml:space="preserve">Our </w:t>
            </w:r>
            <w:r>
              <w:rPr>
                <w:highlight w:val="yellow"/>
              </w:rPr>
              <w:t>emergency electrician</w:t>
            </w:r>
            <w:r>
              <w:t xml:space="preserve"> team responds quickly to urgent electrical issues throughout Clayton.</w:t>
            </w:r>
          </w:p>
        </w:tc>
      </w:tr>
    </w:tbl>
    <w:p w14:paraId="6C946BD8"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640"/>
      </w:tblGrid>
      <w:tr>
        <w:tc>
          <w:tcPr>
            <w:tcW w:w="8640" w:type="dxa"/>
          </w:tcPr>
          <w:p w14:paraId="14FA2D31"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320"/>
              <w:gridCol w:w="4320"/>
            </w:tblGrid>
            <w:tr w:rsidR="00047211" w14:paraId="271E5589" w14:textId="77777777">
              <w:tc>
                <w:tcPr>
                  <w:tcW w:w="4320" w:type="dxa"/>
                </w:tcPr>
                <w:p w14:paraId="5CA45DAE" w14:textId="77777777" w:rsidR="00047211" w:rsidRDefault="00000000">
                  <w:r>
                    <w:lastRenderedPageBreak/>
                    <w:t>Insert Image</w:t>
                  </w:r>
                </w:p>
              </w:tc>
              <w:tc>
                <w:tcPr>
                  <w:tcW w:w="4320" w:type="dxa"/>
                </w:tcPr>
                <w:p w14:paraId="28AAD4D9" w14:textId="77777777" w:rsidR="00047211" w:rsidRDefault="00047211"/>
                <w:p w14:paraId="3CB44D3E" w14:textId="77777777" w:rsidR="00047211" w:rsidRDefault="00000000">
                  <w:pPr>
                    <w:pStyle w:val="Heading1"/>
                    <w:jc w:val="center"/>
                  </w:pPr>
                  <w:r>
                    <w:t>Need Reliable Home Service You Can Count On?</w:t>
                  </w:r>
                </w:p>
                <w:p w14:paraId="6C041724" w14:textId="77777777" w:rsidR="00047211" w:rsidRDefault="00000000">
                  <w:r>
                    <w:t xml:space="preserve">Whether you need </w:t>
                  </w:r>
                  <w:r>
                    <w:rPr>
                      <w:highlight w:val="yellow"/>
                    </w:rPr>
                    <w:t>electrical services</w:t>
                  </w:r>
                  <w:r>
                    <w:t xml:space="preserve">, an </w:t>
                  </w:r>
                  <w:r>
                    <w:rPr>
                      <w:highlight w:val="yellow"/>
                    </w:rPr>
                    <w:t>emergency electrician</w:t>
                  </w:r>
                  <w:r>
                    <w:t xml:space="preserve">, or help from our </w:t>
                  </w:r>
                  <w:r>
                    <w:rPr>
                      <w:highlight w:val="yellow"/>
                    </w:rPr>
                    <w:t>electrical contractor</w:t>
                  </w:r>
                  <w:r>
                    <w:t xml:space="preserve"> team, Albert Services is here to help Clayton homeowners with dependable workmanship and personalized solutions.</w:t>
                  </w:r>
                </w:p>
                <w:p w14:paraId="73F8B530" w14:textId="77777777" w:rsidR="00047211" w:rsidRDefault="00000000">
                  <w:pPr>
                    <w:jc w:val="center"/>
                  </w:pPr>
                  <w:r>
                    <w:rPr>
                      <w:b/>
                    </w:rPr>
                    <w:t>Request A Free Estimate</w:t>
                  </w:r>
                </w:p>
                <w:p w14:paraId="274BEF0C" w14:textId="77777777" w:rsidR="00047211" w:rsidRDefault="00000000">
                  <w:pPr>
                    <w:jc w:val="center"/>
                  </w:pPr>
                  <w:r>
                    <w:rPr>
                      <w:b/>
                    </w:rPr>
                    <w:t>Call Now</w:t>
                  </w:r>
                </w:p>
              </w:tc>
            </w:tr>
          </w:tbl>
          <w:p w14:paraId="51C428C2" w14:textId="77777777" w:rsidR="00047211" w:rsidRDefault="00047211"/>
          <w:p w14:paraId="6D5C78F5" w14:textId="77777777" w:rsidR="00047211" w:rsidRDefault="00000000">
            <w:pPr>
              <w:jc w:val="center"/>
            </w:pPr>
            <w:r>
              <w:rPr>
                <w:b/>
              </w:rPr>
              <w:t>Get In Touch</w:t>
            </w:r>
          </w:p>
        </w:tc>
      </w:tr>
    </w:tbl>
    <w:p w14:paraId="07C852B2" w14:textId="77777777" w:rsidR="00047211" w:rsidRDefault="00047211"/>
    <w:tbl>
      <w:tblPr>
        <w:tblStyle w:val="TableGrid"/>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728"/>
        <w:gridCol w:w="1728"/>
        <w:gridCol w:w="1728"/>
        <w:gridCol w:w="1728"/>
        <w:gridCol w:w="1728"/>
      </w:tblGrid>
      <w:tr>
        <w:tc>
          <w:tcPr>
            <w:tcW w:w="1728" w:type="dxa"/>
          </w:tcPr>
          <w:p w14:paraId="2B1935C1" w14:textId="77777777" w:rsidR="00047211" w:rsidRDefault="00000000">
            <w:r>
              <w:t>*Insert Client Logo*</w:t>
            </w:r>
          </w:p>
        </w:tc>
        <w:tc>
          <w:tcPr>
            <w:tcW w:w="1728" w:type="dxa"/>
          </w:tcPr>
          <w:p w14:paraId="013004B5" w14:textId="77777777" w:rsidR="00047211" w:rsidRDefault="00000000">
            <w:r>
              <w:t>Quick Links</w:t>
            </w:r>
          </w:p>
        </w:tc>
        <w:tc>
          <w:tcPr>
            <w:tcW w:w="1728" w:type="dxa"/>
          </w:tcPr>
          <w:p w14:paraId="2A315432" w14:textId="77777777" w:rsidR="00047211" w:rsidRDefault="00000000">
            <w:r>
              <w:t>Services</w:t>
            </w:r>
          </w:p>
        </w:tc>
        <w:tc>
          <w:tcPr>
            <w:tcW w:w="1728" w:type="dxa"/>
          </w:tcPr>
          <w:p w14:paraId="4177BDBC" w14:textId="77777777" w:rsidR="00047211" w:rsidRDefault="00000000">
            <w:r>
              <w:t>Useful Links</w:t>
            </w:r>
          </w:p>
        </w:tc>
        <w:tc>
          <w:tcPr>
            <w:tcW w:w="1728" w:type="dxa"/>
          </w:tcPr>
          <w:p w14:paraId="29B6A3C9" w14:textId="77777777" w:rsidR="00047211" w:rsidRDefault="00000000">
            <w:r>
              <w:t>Contact Information</w:t>
            </w:r>
          </w:p>
        </w:tc>
      </w:tr>
      <w:tr>
        <w:tc>
          <w:tcPr>
            <w:tcW w:w="1728" w:type="dxa"/>
          </w:tcPr>
          <w:p w14:paraId="0D00CBFD" w14:textId="77777777" w:rsidR="00047211" w:rsidRDefault="00000000">
            <w:r>
              <w:t>*Insert Tagline*</w:t>
            </w:r>
          </w:p>
          <w:p w14:paraId="729E539E" w14:textId="77777777" w:rsidR="00047211" w:rsidRDefault="00000000">
            <w:r>
              <w:t>[Social Media Buttons]</w:t>
            </w:r>
          </w:p>
        </w:tc>
        <w:tc>
          <w:tcPr>
            <w:tcW w:w="1728" w:type="dxa"/>
          </w:tcPr>
          <w:p w14:paraId="3EFAC2C5" w14:textId="77777777" w:rsidR="00047211" w:rsidRDefault="00000000">
            <w:r>
              <w:t>Home</w:t>
            </w:r>
          </w:p>
          <w:p w14:paraId="350EC879" w14:textId="77777777" w:rsidR="00047211" w:rsidRDefault="00000000">
            <w:r>
              <w:t>About</w:t>
            </w:r>
          </w:p>
          <w:p w14:paraId="132D99AF" w14:textId="77777777" w:rsidR="00047211" w:rsidRDefault="00000000">
            <w:r>
              <w:t>Specials</w:t>
            </w:r>
          </w:p>
          <w:p w14:paraId="576D8C3D" w14:textId="77777777" w:rsidR="00047211" w:rsidRDefault="00000000">
            <w:r>
              <w:t>Financing</w:t>
            </w:r>
          </w:p>
        </w:tc>
        <w:tc>
          <w:tcPr>
            <w:tcW w:w="1728" w:type="dxa"/>
          </w:tcPr>
          <w:p w14:paraId="20A9ECCF" w14:textId="77777777" w:rsidR="00047211" w:rsidRDefault="00000000">
            <w:r>
              <w:t>Heating</w:t>
            </w:r>
          </w:p>
          <w:p w14:paraId="31EE8336" w14:textId="77777777" w:rsidR="00047211" w:rsidRDefault="00000000">
            <w:r>
              <w:t>Cooling</w:t>
            </w:r>
          </w:p>
          <w:p w14:paraId="262C896F" w14:textId="77777777" w:rsidR="00047211" w:rsidRDefault="00000000">
            <w:r>
              <w:t>Plumbing</w:t>
            </w:r>
          </w:p>
          <w:p w14:paraId="15A1207F" w14:textId="77777777" w:rsidR="00047211" w:rsidRDefault="00000000">
            <w:r>
              <w:t>Drains</w:t>
            </w:r>
          </w:p>
          <w:p w14:paraId="61687250" w14:textId="77777777" w:rsidR="00047211" w:rsidRDefault="00000000">
            <w:r>
              <w:t>Electrical</w:t>
            </w:r>
          </w:p>
          <w:p w14:paraId="7EF66085" w14:textId="77777777" w:rsidR="00047211" w:rsidRDefault="00000000">
            <w:r>
              <w:t>Slab Leak</w:t>
            </w:r>
          </w:p>
        </w:tc>
        <w:tc>
          <w:tcPr>
            <w:tcW w:w="1728" w:type="dxa"/>
          </w:tcPr>
          <w:p w14:paraId="4CE1B904" w14:textId="77777777" w:rsidR="00047211" w:rsidRDefault="00000000">
            <w:r>
              <w:t>Privacy Policy</w:t>
            </w:r>
          </w:p>
          <w:p w14:paraId="0A839B1C" w14:textId="77777777" w:rsidR="00047211" w:rsidRDefault="00000000">
            <w:r>
              <w:t>Terms Of Service</w:t>
            </w:r>
          </w:p>
          <w:p w14:paraId="75E22DAD" w14:textId="77777777" w:rsidR="00047211" w:rsidRDefault="00000000">
            <w:r>
              <w:t>Cookie Policy</w:t>
            </w:r>
          </w:p>
          <w:p w14:paraId="00FF4202" w14:textId="77777777" w:rsidR="00047211" w:rsidRDefault="00000000">
            <w:r>
              <w:t>Sitemap</w:t>
            </w:r>
          </w:p>
        </w:tc>
        <w:tc>
          <w:tcPr>
            <w:tcW w:w="1728" w:type="dxa"/>
          </w:tcPr>
          <w:p w14:paraId="5B93F974" w14:textId="77777777" w:rsidR="00047211" w:rsidRDefault="00000000">
            <w:r>
              <w:t>*Insert Contact Details*</w:t>
            </w:r>
          </w:p>
        </w:tc>
      </w:tr>
    </w:tbl>
    <w:p w14:paraId="5EC84C42" w14:textId="77777777" w:rsidR="00C76F41" w:rsidRDefault="00C76F41"/>
    <w:sectPr w:rsidR="00C76F41"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A44B4" w14:textId="77777777" w:rsidR="00C76F41" w:rsidRDefault="00C76F41">
      <w:pPr>
        <w:spacing w:after="0" w:line="240" w:lineRule="auto"/>
      </w:pPr>
      <w:r>
        <w:separator/>
      </w:r>
    </w:p>
  </w:endnote>
  <w:endnote w:type="continuationSeparator" w:id="0">
    <w:p w14:paraId="32544A5A" w14:textId="77777777" w:rsidR="00C76F41" w:rsidRDefault="00C76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DE2E" w14:textId="77777777" w:rsidR="00047211" w:rsidRDefault="00000000">
    <w:pPr>
      <w:pStyle w:val="Footer"/>
    </w:pPr>
    <w:r>
      <w:t>Disclaimer: Please note that this content has been proofread manually and through grammar checkers to eliminate spacing errors. Any spacing errors you may come across are due to compatibility issues in Microsoft Word.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3FCC0" w14:textId="77777777" w:rsidR="00C76F41" w:rsidRDefault="00C76F41">
      <w:pPr>
        <w:spacing w:after="0" w:line="240" w:lineRule="auto"/>
      </w:pPr>
      <w:r>
        <w:separator/>
      </w:r>
    </w:p>
  </w:footnote>
  <w:footnote w:type="continuationSeparator" w:id="0">
    <w:p w14:paraId="51E6EE5A" w14:textId="77777777" w:rsidR="00C76F41" w:rsidRDefault="00C76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2973719">
    <w:abstractNumId w:val="8"/>
  </w:num>
  <w:num w:numId="2" w16cid:durableId="1410543841">
    <w:abstractNumId w:val="6"/>
  </w:num>
  <w:num w:numId="3" w16cid:durableId="1359963147">
    <w:abstractNumId w:val="5"/>
  </w:num>
  <w:num w:numId="4" w16cid:durableId="214391526">
    <w:abstractNumId w:val="4"/>
  </w:num>
  <w:num w:numId="5" w16cid:durableId="1675255763">
    <w:abstractNumId w:val="7"/>
  </w:num>
  <w:num w:numId="6" w16cid:durableId="1885948205">
    <w:abstractNumId w:val="3"/>
  </w:num>
  <w:num w:numId="7" w16cid:durableId="50856473">
    <w:abstractNumId w:val="2"/>
  </w:num>
  <w:num w:numId="8" w16cid:durableId="1065760391">
    <w:abstractNumId w:val="1"/>
  </w:num>
  <w:num w:numId="9" w16cid:durableId="7108043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7">
    <w15:presenceInfo w15:providerId="AD" w15:userId="S::user7@Logicoseit.onmicrosoft.com::f6c1741c-ea71-4e5e-8371-4513ea1f3b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hideSpellingErrors/>
  <w:hideGrammaticalError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rQwsDS1MDQxMjI3MLBQ0lEKTi0uzszPAykwrAUAOUw8NCwAAAA="/>
  </w:docVars>
  <w:rsids>
    <w:rsidRoot w:val="00B47730"/>
    <w:rsid w:val="00034616"/>
    <w:rsid w:val="00047211"/>
    <w:rsid w:val="0006063C"/>
    <w:rsid w:val="0015074B"/>
    <w:rsid w:val="0029639D"/>
    <w:rsid w:val="00326F90"/>
    <w:rsid w:val="00441A8F"/>
    <w:rsid w:val="00490F4A"/>
    <w:rsid w:val="004B63EC"/>
    <w:rsid w:val="00AA1D8D"/>
    <w:rsid w:val="00B47730"/>
    <w:rsid w:val="00C76F41"/>
    <w:rsid w:val="00CB0664"/>
    <w:rsid w:val="00EF07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A6492"/>
  <w14:defaultImageDpi w14:val="300"/>
  <w15:docId w15:val="{CEA9AAA8-FD6B-42DB-9D54-242EC5FA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4B63EC"/>
    <w:pPr>
      <w:spacing w:after="0" w:line="240" w:lineRule="auto"/>
    </w:pPr>
    <w:rPr>
      <w:rFonts w:ascii="Calibri"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1037</Words>
  <Characters>6140</Characters>
  <Application>Microsoft Office Word</Application>
  <DocSecurity>0</DocSecurity>
  <Lines>383</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6993</CharactersWithSpaces>
  <SharedDoc>false</SharedDoc>
  <HyperlinkBase/>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generated by python-docx</dc:description>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204dc0cb-0d35-49cf-956e-b5fe4956a278</vt:lpwstr>
  </property>
</Properties>
</file>